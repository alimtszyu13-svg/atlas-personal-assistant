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проекте Atlas</w:t>
      </w:r>
    </w:p>
    <w:p>
      <w:r>
        <w:t>Atlas — голосовой помощник для компьютера.</w:t>
      </w:r>
    </w:p>
    <w:p>
      <w:pPr>
        <w:pStyle w:val="Heading2"/>
      </w:pPr>
      <w:r>
        <w:t>Итоги</w:t>
      </w:r>
    </w:p>
    <w:p>
      <w:r>
        <w:t>Сделано окно записей и конспекты.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